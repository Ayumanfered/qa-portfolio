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258B8" w14:textId="1A67FA9E" w:rsidR="003E146C" w:rsidRPr="004B3462" w:rsidRDefault="00000000" w:rsidP="00FF72BE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 w:rsidRPr="004B3462">
        <w:rPr>
          <w:rFonts w:ascii="Times New Roman" w:hAnsi="Times New Roman" w:cs="Times New Roman"/>
          <w:sz w:val="24"/>
          <w:szCs w:val="24"/>
        </w:rPr>
        <w:t xml:space="preserve">Defect Report </w:t>
      </w:r>
      <w:r w:rsidR="00326E72">
        <w:rPr>
          <w:rFonts w:ascii="Times New Roman" w:hAnsi="Times New Roman" w:cs="Times New Roman"/>
          <w:sz w:val="24"/>
          <w:szCs w:val="24"/>
        </w:rPr>
        <w:t>Form</w:t>
      </w:r>
    </w:p>
    <w:p w14:paraId="54824D01" w14:textId="65853519" w:rsidR="003E146C" w:rsidRPr="004B3462" w:rsidRDefault="00FF72BE">
      <w:pPr>
        <w:rPr>
          <w:rFonts w:ascii="Times New Roman" w:hAnsi="Times New Roman" w:cs="Times New Roman"/>
          <w:sz w:val="24"/>
          <w:szCs w:val="24"/>
        </w:rPr>
      </w:pPr>
      <w:r w:rsidRPr="004B3462">
        <w:rPr>
          <w:rFonts w:ascii="Times New Roman" w:hAnsi="Times New Roman" w:cs="Times New Roman"/>
          <w:sz w:val="24"/>
          <w:szCs w:val="24"/>
        </w:rPr>
        <w:t>eTech</w:t>
      </w:r>
      <w:r w:rsidR="00221BB7" w:rsidRPr="004B3462">
        <w:rPr>
          <w:rFonts w:ascii="Times New Roman" w:hAnsi="Times New Roman" w:cs="Times New Roman"/>
          <w:sz w:val="24"/>
          <w:szCs w:val="24"/>
        </w:rPr>
        <w:t>’s</w:t>
      </w:r>
      <w:r w:rsidRPr="004B3462">
        <w:rPr>
          <w:rFonts w:ascii="Times New Roman" w:hAnsi="Times New Roman" w:cs="Times New Roman"/>
          <w:sz w:val="24"/>
          <w:szCs w:val="24"/>
        </w:rPr>
        <w:t xml:space="preserve"> QA Team Uses this template to report software defects clearly and consistently.</w:t>
      </w:r>
    </w:p>
    <w:tbl>
      <w:tblPr>
        <w:tblStyle w:val="TableGrid"/>
        <w:tblW w:w="9572" w:type="dxa"/>
        <w:tblLook w:val="04A0" w:firstRow="1" w:lastRow="0" w:firstColumn="1" w:lastColumn="0" w:noHBand="0" w:noVBand="1"/>
      </w:tblPr>
      <w:tblGrid>
        <w:gridCol w:w="4786"/>
        <w:gridCol w:w="4786"/>
      </w:tblGrid>
      <w:tr w:rsidR="003E146C" w:rsidRPr="004B3462" w14:paraId="796BEAF1" w14:textId="77777777" w:rsidTr="00FF72BE">
        <w:trPr>
          <w:trHeight w:val="387"/>
        </w:trPr>
        <w:tc>
          <w:tcPr>
            <w:tcW w:w="4786" w:type="dxa"/>
          </w:tcPr>
          <w:p w14:paraId="25D1081D" w14:textId="77777777" w:rsidR="003E146C" w:rsidRPr="004B34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>Defect ID</w:t>
            </w:r>
          </w:p>
        </w:tc>
        <w:tc>
          <w:tcPr>
            <w:tcW w:w="4786" w:type="dxa"/>
          </w:tcPr>
          <w:p w14:paraId="5F3117D3" w14:textId="77777777" w:rsidR="003E146C" w:rsidRPr="004B3462" w:rsidRDefault="003E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46C" w:rsidRPr="004B3462" w14:paraId="33ADBC66" w14:textId="77777777" w:rsidTr="00FF72BE">
        <w:trPr>
          <w:trHeight w:val="406"/>
        </w:trPr>
        <w:tc>
          <w:tcPr>
            <w:tcW w:w="4786" w:type="dxa"/>
          </w:tcPr>
          <w:p w14:paraId="3C2111F8" w14:textId="77777777" w:rsidR="003E146C" w:rsidRPr="004B34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>Title / Summary</w:t>
            </w:r>
          </w:p>
        </w:tc>
        <w:tc>
          <w:tcPr>
            <w:tcW w:w="4786" w:type="dxa"/>
          </w:tcPr>
          <w:p w14:paraId="5BBB18A8" w14:textId="77777777" w:rsidR="003E146C" w:rsidRPr="004B3462" w:rsidRDefault="003E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46C" w:rsidRPr="004B3462" w14:paraId="6EA6D743" w14:textId="77777777" w:rsidTr="00FF72BE">
        <w:trPr>
          <w:trHeight w:val="387"/>
        </w:trPr>
        <w:tc>
          <w:tcPr>
            <w:tcW w:w="4786" w:type="dxa"/>
          </w:tcPr>
          <w:p w14:paraId="2B2166F4" w14:textId="77777777" w:rsidR="003E146C" w:rsidRPr="004B34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>Module / Feature</w:t>
            </w:r>
          </w:p>
        </w:tc>
        <w:tc>
          <w:tcPr>
            <w:tcW w:w="4786" w:type="dxa"/>
          </w:tcPr>
          <w:p w14:paraId="3B776693" w14:textId="77777777" w:rsidR="003E146C" w:rsidRPr="004B3462" w:rsidRDefault="003E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46C" w:rsidRPr="004B3462" w14:paraId="6313D6AA" w14:textId="77777777" w:rsidTr="00FF72BE">
        <w:trPr>
          <w:trHeight w:val="387"/>
        </w:trPr>
        <w:tc>
          <w:tcPr>
            <w:tcW w:w="4786" w:type="dxa"/>
          </w:tcPr>
          <w:p w14:paraId="119D1895" w14:textId="77777777" w:rsidR="003E146C" w:rsidRPr="004B34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>Environment</w:t>
            </w:r>
          </w:p>
        </w:tc>
        <w:tc>
          <w:tcPr>
            <w:tcW w:w="4786" w:type="dxa"/>
          </w:tcPr>
          <w:p w14:paraId="52C4CDB1" w14:textId="77777777" w:rsidR="003E146C" w:rsidRPr="004B34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>QA / UAT / Production</w:t>
            </w:r>
          </w:p>
        </w:tc>
      </w:tr>
      <w:tr w:rsidR="003E146C" w:rsidRPr="004B3462" w14:paraId="030A429E" w14:textId="77777777" w:rsidTr="00FF72BE">
        <w:trPr>
          <w:trHeight w:val="406"/>
        </w:trPr>
        <w:tc>
          <w:tcPr>
            <w:tcW w:w="4786" w:type="dxa"/>
          </w:tcPr>
          <w:p w14:paraId="0B1F3005" w14:textId="77777777" w:rsidR="003E146C" w:rsidRPr="004B34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>Build Version</w:t>
            </w:r>
          </w:p>
        </w:tc>
        <w:tc>
          <w:tcPr>
            <w:tcW w:w="4786" w:type="dxa"/>
          </w:tcPr>
          <w:p w14:paraId="4681F7BF" w14:textId="77777777" w:rsidR="003E146C" w:rsidRPr="004B3462" w:rsidRDefault="003E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46C" w:rsidRPr="004B3462" w14:paraId="1B37CEAB" w14:textId="77777777" w:rsidTr="00FF72BE">
        <w:trPr>
          <w:trHeight w:val="387"/>
        </w:trPr>
        <w:tc>
          <w:tcPr>
            <w:tcW w:w="4786" w:type="dxa"/>
          </w:tcPr>
          <w:p w14:paraId="3BAA4DEA" w14:textId="77777777" w:rsidR="003E146C" w:rsidRPr="004B34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>Severity</w:t>
            </w:r>
          </w:p>
        </w:tc>
        <w:tc>
          <w:tcPr>
            <w:tcW w:w="4786" w:type="dxa"/>
          </w:tcPr>
          <w:p w14:paraId="0F7BCB6D" w14:textId="77777777" w:rsidR="003E146C" w:rsidRPr="004B34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>Critical / High / Medium / Low</w:t>
            </w:r>
          </w:p>
        </w:tc>
      </w:tr>
      <w:tr w:rsidR="003E146C" w:rsidRPr="004B3462" w14:paraId="60778DD0" w14:textId="77777777" w:rsidTr="00FF72BE">
        <w:trPr>
          <w:trHeight w:val="387"/>
        </w:trPr>
        <w:tc>
          <w:tcPr>
            <w:tcW w:w="4786" w:type="dxa"/>
          </w:tcPr>
          <w:p w14:paraId="47004732" w14:textId="77777777" w:rsidR="003E146C" w:rsidRPr="004B34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4786" w:type="dxa"/>
          </w:tcPr>
          <w:p w14:paraId="70B8112B" w14:textId="4DE0D83C" w:rsidR="003E146C" w:rsidRPr="004B34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>High / Medium / Low</w:t>
            </w:r>
          </w:p>
        </w:tc>
      </w:tr>
      <w:tr w:rsidR="003E146C" w:rsidRPr="004B3462" w14:paraId="0BD60FB2" w14:textId="77777777" w:rsidTr="00FF72BE">
        <w:trPr>
          <w:trHeight w:val="406"/>
        </w:trPr>
        <w:tc>
          <w:tcPr>
            <w:tcW w:w="4786" w:type="dxa"/>
          </w:tcPr>
          <w:p w14:paraId="658853AE" w14:textId="77777777" w:rsidR="003E146C" w:rsidRPr="004B34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>Reported By</w:t>
            </w:r>
          </w:p>
        </w:tc>
        <w:tc>
          <w:tcPr>
            <w:tcW w:w="4786" w:type="dxa"/>
          </w:tcPr>
          <w:p w14:paraId="39FF225D" w14:textId="77777777" w:rsidR="003E146C" w:rsidRPr="004B3462" w:rsidRDefault="003E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46C" w:rsidRPr="004B3462" w14:paraId="4CC597CA" w14:textId="77777777" w:rsidTr="00FF72BE">
        <w:trPr>
          <w:trHeight w:val="387"/>
        </w:trPr>
        <w:tc>
          <w:tcPr>
            <w:tcW w:w="4786" w:type="dxa"/>
          </w:tcPr>
          <w:p w14:paraId="2E24E533" w14:textId="77777777" w:rsidR="003E146C" w:rsidRPr="004B34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>Reported Date</w:t>
            </w:r>
          </w:p>
        </w:tc>
        <w:tc>
          <w:tcPr>
            <w:tcW w:w="4786" w:type="dxa"/>
          </w:tcPr>
          <w:p w14:paraId="58799E95" w14:textId="77777777" w:rsidR="003E146C" w:rsidRPr="004B3462" w:rsidRDefault="003E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46C" w:rsidRPr="004B3462" w14:paraId="6F3ED9C8" w14:textId="77777777" w:rsidTr="00FF72BE">
        <w:trPr>
          <w:trHeight w:val="387"/>
        </w:trPr>
        <w:tc>
          <w:tcPr>
            <w:tcW w:w="4786" w:type="dxa"/>
          </w:tcPr>
          <w:p w14:paraId="535CFC2B" w14:textId="77777777" w:rsidR="003E146C" w:rsidRPr="004B34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>Assigned To</w:t>
            </w:r>
          </w:p>
        </w:tc>
        <w:tc>
          <w:tcPr>
            <w:tcW w:w="4786" w:type="dxa"/>
          </w:tcPr>
          <w:p w14:paraId="3142EB05" w14:textId="77777777" w:rsidR="003E146C" w:rsidRPr="004B3462" w:rsidRDefault="003E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46C" w:rsidRPr="004B3462" w14:paraId="16B3138A" w14:textId="77777777" w:rsidTr="00326E72">
        <w:trPr>
          <w:trHeight w:val="926"/>
        </w:trPr>
        <w:tc>
          <w:tcPr>
            <w:tcW w:w="4786" w:type="dxa"/>
          </w:tcPr>
          <w:p w14:paraId="237B1FC3" w14:textId="77777777" w:rsidR="003E146C" w:rsidRPr="004B34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>Steps to Reproduce</w:t>
            </w:r>
          </w:p>
        </w:tc>
        <w:tc>
          <w:tcPr>
            <w:tcW w:w="4786" w:type="dxa"/>
          </w:tcPr>
          <w:p w14:paraId="457E3B3B" w14:textId="77777777" w:rsidR="003E146C" w:rsidRPr="004B34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4B3462">
              <w:rPr>
                <w:rFonts w:ascii="Times New Roman" w:hAnsi="Times New Roman" w:cs="Times New Roman"/>
                <w:sz w:val="24"/>
                <w:szCs w:val="24"/>
              </w:rPr>
              <w:br/>
              <w:t>2.</w:t>
            </w:r>
            <w:r w:rsidRPr="004B3462">
              <w:rPr>
                <w:rFonts w:ascii="Times New Roman" w:hAnsi="Times New Roman" w:cs="Times New Roman"/>
                <w:sz w:val="24"/>
                <w:szCs w:val="24"/>
              </w:rPr>
              <w:br/>
              <w:t>3.</w:t>
            </w:r>
          </w:p>
        </w:tc>
      </w:tr>
      <w:tr w:rsidR="003E146C" w:rsidRPr="004B3462" w14:paraId="69E84A92" w14:textId="77777777" w:rsidTr="00FF72BE">
        <w:trPr>
          <w:trHeight w:val="387"/>
        </w:trPr>
        <w:tc>
          <w:tcPr>
            <w:tcW w:w="4786" w:type="dxa"/>
          </w:tcPr>
          <w:p w14:paraId="6F014516" w14:textId="77777777" w:rsidR="003E146C" w:rsidRPr="004B34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4786" w:type="dxa"/>
          </w:tcPr>
          <w:p w14:paraId="1EC4406D" w14:textId="77777777" w:rsidR="003E146C" w:rsidRPr="004B3462" w:rsidRDefault="003E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46C" w:rsidRPr="004B3462" w14:paraId="416CC507" w14:textId="77777777" w:rsidTr="00FF72BE">
        <w:trPr>
          <w:trHeight w:val="406"/>
        </w:trPr>
        <w:tc>
          <w:tcPr>
            <w:tcW w:w="4786" w:type="dxa"/>
          </w:tcPr>
          <w:p w14:paraId="0F81ACFE" w14:textId="77777777" w:rsidR="003E146C" w:rsidRPr="004B34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4786" w:type="dxa"/>
          </w:tcPr>
          <w:p w14:paraId="7CD6399A" w14:textId="77777777" w:rsidR="003E146C" w:rsidRPr="004B3462" w:rsidRDefault="003E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46C" w:rsidRPr="004B3462" w14:paraId="775F9E30" w14:textId="77777777" w:rsidTr="00FF72BE">
        <w:trPr>
          <w:trHeight w:val="387"/>
        </w:trPr>
        <w:tc>
          <w:tcPr>
            <w:tcW w:w="4786" w:type="dxa"/>
          </w:tcPr>
          <w:p w14:paraId="04CF6F98" w14:textId="77777777" w:rsidR="003E146C" w:rsidRPr="004B34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4786" w:type="dxa"/>
          </w:tcPr>
          <w:p w14:paraId="24F8C9BA" w14:textId="77777777" w:rsidR="003E146C" w:rsidRPr="004B3462" w:rsidRDefault="003E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46C" w:rsidRPr="004B3462" w14:paraId="4A2A4476" w14:textId="77777777" w:rsidTr="00FF72BE">
        <w:trPr>
          <w:trHeight w:val="387"/>
        </w:trPr>
        <w:tc>
          <w:tcPr>
            <w:tcW w:w="4786" w:type="dxa"/>
          </w:tcPr>
          <w:p w14:paraId="2A448B6E" w14:textId="77777777" w:rsidR="003E146C" w:rsidRPr="004B34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>Attachments</w:t>
            </w:r>
          </w:p>
        </w:tc>
        <w:tc>
          <w:tcPr>
            <w:tcW w:w="4786" w:type="dxa"/>
          </w:tcPr>
          <w:p w14:paraId="22A5B555" w14:textId="77777777" w:rsidR="003E146C" w:rsidRPr="004B34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>Screenshots / Logs / Video</w:t>
            </w:r>
          </w:p>
        </w:tc>
      </w:tr>
      <w:tr w:rsidR="003E146C" w:rsidRPr="004B3462" w14:paraId="7A942E14" w14:textId="77777777" w:rsidTr="00FF72BE">
        <w:trPr>
          <w:trHeight w:val="406"/>
        </w:trPr>
        <w:tc>
          <w:tcPr>
            <w:tcW w:w="4786" w:type="dxa"/>
          </w:tcPr>
          <w:p w14:paraId="529140C0" w14:textId="77777777" w:rsidR="003E146C" w:rsidRPr="004B34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4786" w:type="dxa"/>
          </w:tcPr>
          <w:p w14:paraId="296DF672" w14:textId="78AC486B" w:rsidR="003E146C" w:rsidRPr="004B34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 xml:space="preserve">New / </w:t>
            </w:r>
            <w:r w:rsidR="00FF72BE" w:rsidRPr="004B3462">
              <w:rPr>
                <w:rFonts w:ascii="Times New Roman" w:hAnsi="Times New Roman" w:cs="Times New Roman"/>
                <w:sz w:val="24"/>
                <w:szCs w:val="24"/>
              </w:rPr>
              <w:t>InProgress</w:t>
            </w: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>/ Fixed / Re</w:t>
            </w:r>
            <w:r w:rsidR="00FF72BE" w:rsidRPr="004B3462">
              <w:rPr>
                <w:rFonts w:ascii="Times New Roman" w:hAnsi="Times New Roman" w:cs="Times New Roman"/>
                <w:sz w:val="24"/>
                <w:szCs w:val="24"/>
              </w:rPr>
              <w:t>-open</w:t>
            </w: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 xml:space="preserve"> / Closed</w:t>
            </w:r>
          </w:p>
        </w:tc>
      </w:tr>
      <w:tr w:rsidR="003E146C" w:rsidRPr="004B3462" w14:paraId="7403F142" w14:textId="77777777" w:rsidTr="00FF72BE">
        <w:trPr>
          <w:trHeight w:val="387"/>
        </w:trPr>
        <w:tc>
          <w:tcPr>
            <w:tcW w:w="4786" w:type="dxa"/>
          </w:tcPr>
          <w:p w14:paraId="21B8BE16" w14:textId="77777777" w:rsidR="003E146C" w:rsidRPr="004B34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462">
              <w:rPr>
                <w:rFonts w:ascii="Times New Roman" w:hAnsi="Times New Roman" w:cs="Times New Roman"/>
                <w:sz w:val="24"/>
                <w:szCs w:val="24"/>
              </w:rPr>
              <w:t>Comments</w:t>
            </w:r>
          </w:p>
        </w:tc>
        <w:tc>
          <w:tcPr>
            <w:tcW w:w="4786" w:type="dxa"/>
          </w:tcPr>
          <w:p w14:paraId="47611F8B" w14:textId="77777777" w:rsidR="003E146C" w:rsidRPr="004B3462" w:rsidRDefault="003E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4B620B" w14:textId="1C5DCF31" w:rsidR="003E146C" w:rsidRPr="004B346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B3462">
        <w:rPr>
          <w:rFonts w:ascii="Times New Roman" w:hAnsi="Times New Roman" w:cs="Times New Roman"/>
          <w:sz w:val="24"/>
          <w:szCs w:val="24"/>
        </w:rPr>
        <w:t>Best Practices</w:t>
      </w:r>
    </w:p>
    <w:p w14:paraId="24FD1D95" w14:textId="77777777" w:rsidR="003E146C" w:rsidRPr="004B346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B3462">
        <w:rPr>
          <w:rFonts w:ascii="Times New Roman" w:hAnsi="Times New Roman" w:cs="Times New Roman"/>
          <w:sz w:val="24"/>
          <w:szCs w:val="24"/>
        </w:rPr>
        <w:t>Use clear and specific defect titles.</w:t>
      </w:r>
    </w:p>
    <w:p w14:paraId="1D64B1F3" w14:textId="77777777" w:rsidR="003E146C" w:rsidRPr="004B346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B3462">
        <w:rPr>
          <w:rFonts w:ascii="Times New Roman" w:hAnsi="Times New Roman" w:cs="Times New Roman"/>
          <w:sz w:val="24"/>
          <w:szCs w:val="24"/>
        </w:rPr>
        <w:t>Provide exact reproduction steps.</w:t>
      </w:r>
    </w:p>
    <w:p w14:paraId="3B0B826E" w14:textId="77777777" w:rsidR="003E146C" w:rsidRPr="004B346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B3462">
        <w:rPr>
          <w:rFonts w:ascii="Times New Roman" w:hAnsi="Times New Roman" w:cs="Times New Roman"/>
          <w:sz w:val="24"/>
          <w:szCs w:val="24"/>
        </w:rPr>
        <w:t>Attach screenshots or logs when possible.</w:t>
      </w:r>
    </w:p>
    <w:p w14:paraId="439796EB" w14:textId="77777777" w:rsidR="003E146C" w:rsidRPr="004B346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B3462">
        <w:rPr>
          <w:rFonts w:ascii="Times New Roman" w:hAnsi="Times New Roman" w:cs="Times New Roman"/>
          <w:sz w:val="24"/>
          <w:szCs w:val="24"/>
        </w:rPr>
        <w:t>Use realistic test data.</w:t>
      </w:r>
    </w:p>
    <w:p w14:paraId="298590DC" w14:textId="77777777" w:rsidR="003E146C" w:rsidRPr="004B346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B3462">
        <w:rPr>
          <w:rFonts w:ascii="Times New Roman" w:hAnsi="Times New Roman" w:cs="Times New Roman"/>
          <w:sz w:val="24"/>
          <w:szCs w:val="24"/>
        </w:rPr>
        <w:t>Set severity and priority appropriately.</w:t>
      </w:r>
    </w:p>
    <w:sectPr w:rsidR="003E146C" w:rsidRPr="004B3462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4A15A" w14:textId="77777777" w:rsidR="007C445A" w:rsidRDefault="007C445A" w:rsidP="00811547">
      <w:pPr>
        <w:spacing w:after="0" w:line="240" w:lineRule="auto"/>
      </w:pPr>
      <w:r>
        <w:separator/>
      </w:r>
    </w:p>
  </w:endnote>
  <w:endnote w:type="continuationSeparator" w:id="0">
    <w:p w14:paraId="093DC682" w14:textId="77777777" w:rsidR="007C445A" w:rsidRDefault="007C445A" w:rsidP="00811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yala">
    <w:charset w:val="00"/>
    <w:family w:val="auto"/>
    <w:pitch w:val="variable"/>
    <w:sig w:usb0="A000006F" w:usb1="00000000" w:usb2="000008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EC472" w14:textId="77777777" w:rsidR="007C445A" w:rsidRDefault="007C445A" w:rsidP="00811547">
      <w:pPr>
        <w:spacing w:after="0" w:line="240" w:lineRule="auto"/>
      </w:pPr>
      <w:r>
        <w:separator/>
      </w:r>
    </w:p>
  </w:footnote>
  <w:footnote w:type="continuationSeparator" w:id="0">
    <w:p w14:paraId="66BC5B2A" w14:textId="77777777" w:rsidR="007C445A" w:rsidRDefault="007C445A" w:rsidP="008115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0" w:type="dxa"/>
      <w:tblInd w:w="-73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4694"/>
      <w:gridCol w:w="2845"/>
      <w:gridCol w:w="618"/>
      <w:gridCol w:w="2373"/>
    </w:tblGrid>
    <w:tr w:rsidR="00811547" w14:paraId="78C14FCC" w14:textId="77777777" w:rsidTr="00811547">
      <w:trPr>
        <w:cantSplit/>
        <w:trHeight w:val="1621"/>
      </w:trPr>
      <w:tc>
        <w:tcPr>
          <w:tcW w:w="4694" w:type="dxa"/>
        </w:tcPr>
        <w:p w14:paraId="6A077CBC" w14:textId="0246A9B6" w:rsidR="00811547" w:rsidRDefault="00811547" w:rsidP="00811547">
          <w:pPr>
            <w:pStyle w:val="Header"/>
            <w:rPr>
              <w:sz w:val="10"/>
            </w:rPr>
          </w:pPr>
        </w:p>
        <w:p w14:paraId="3C492146" w14:textId="15545AC8" w:rsidR="00811547" w:rsidRDefault="00811547" w:rsidP="00811547">
          <w:pPr>
            <w:pStyle w:val="Header"/>
          </w:pPr>
          <w:r w:rsidRPr="00051C5C">
            <w:rPr>
              <w:noProof/>
            </w:rPr>
            <w:drawing>
              <wp:inline distT="0" distB="0" distL="0" distR="0" wp14:anchorId="738C578C" wp14:editId="105483E3">
                <wp:extent cx="2743835" cy="849630"/>
                <wp:effectExtent l="0" t="0" r="0" b="7620"/>
                <wp:docPr id="122036170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730" t="15254" r="8989" b="1440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43835" cy="849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C8E4043" w14:textId="77777777" w:rsidR="00811547" w:rsidRDefault="00811547" w:rsidP="00811547">
          <w:pPr>
            <w:pStyle w:val="Header"/>
            <w:ind w:left="-426" w:firstLine="720"/>
          </w:pPr>
        </w:p>
      </w:tc>
      <w:tc>
        <w:tcPr>
          <w:tcW w:w="2845" w:type="dxa"/>
          <w:shd w:val="clear" w:color="auto" w:fill="FFFFFF"/>
        </w:tcPr>
        <w:p w14:paraId="58442F44" w14:textId="77777777" w:rsidR="00811547" w:rsidRDefault="00811547" w:rsidP="00811547">
          <w:pPr>
            <w:pStyle w:val="Header"/>
            <w:rPr>
              <w:b/>
              <w:sz w:val="10"/>
            </w:rPr>
          </w:pPr>
          <w:r>
            <w:rPr>
              <w:b/>
              <w:sz w:val="10"/>
            </w:rPr>
            <w:t>Company Name:</w:t>
          </w:r>
        </w:p>
        <w:p w14:paraId="4AD6373E" w14:textId="77777777" w:rsidR="00811547" w:rsidRDefault="00811547" w:rsidP="00811547">
          <w:pPr>
            <w:pStyle w:val="Header"/>
            <w:jc w:val="center"/>
            <w:rPr>
              <w:b/>
              <w:bCs/>
              <w:sz w:val="28"/>
            </w:rPr>
          </w:pPr>
        </w:p>
        <w:p w14:paraId="171222D0" w14:textId="60146DAB" w:rsidR="00811547" w:rsidRPr="00E01C8F" w:rsidRDefault="00811547" w:rsidP="00811547">
          <w:pPr>
            <w:pStyle w:val="Header"/>
            <w:tabs>
              <w:tab w:val="left" w:pos="799"/>
            </w:tabs>
            <w:jc w:val="center"/>
            <w:rPr>
              <w:rFonts w:ascii="Nyala" w:hAnsi="Nyala"/>
              <w:b/>
              <w:bCs/>
              <w:sz w:val="28"/>
              <w:lang w:val="am-ET"/>
            </w:rPr>
          </w:pPr>
          <w:r>
            <w:rPr>
              <w:rFonts w:ascii="Nyala" w:hAnsi="Nyala"/>
              <w:b/>
              <w:bCs/>
              <w:sz w:val="28"/>
              <w:lang w:val="am-ET"/>
            </w:rPr>
            <w:t>ኢቴክ አክሲዮን ማኅበር</w:t>
          </w:r>
        </w:p>
        <w:p w14:paraId="2DCE3E82" w14:textId="77777777" w:rsidR="00811547" w:rsidRDefault="00811547" w:rsidP="00811547">
          <w:pPr>
            <w:pStyle w:val="Header"/>
            <w:jc w:val="center"/>
            <w:rPr>
              <w:b/>
              <w:bCs/>
              <w:sz w:val="28"/>
            </w:rPr>
          </w:pPr>
        </w:p>
        <w:p w14:paraId="5C40DCDD" w14:textId="77777777" w:rsidR="00811547" w:rsidRPr="0038432F" w:rsidRDefault="00811547" w:rsidP="00811547">
          <w:pPr>
            <w:pStyle w:val="Header"/>
            <w:jc w:val="center"/>
            <w:rPr>
              <w:sz w:val="28"/>
              <w:szCs w:val="28"/>
            </w:rPr>
          </w:pPr>
          <w:proofErr w:type="spellStart"/>
          <w:r>
            <w:rPr>
              <w:b/>
              <w:bCs/>
              <w:sz w:val="28"/>
            </w:rPr>
            <w:t>e</w:t>
          </w:r>
          <w:r w:rsidRPr="00114CD4">
            <w:rPr>
              <w:b/>
              <w:bCs/>
              <w:sz w:val="28"/>
            </w:rPr>
            <w:t>T</w:t>
          </w:r>
          <w:r>
            <w:rPr>
              <w:b/>
              <w:bCs/>
              <w:sz w:val="28"/>
            </w:rPr>
            <w:t>ech</w:t>
          </w:r>
          <w:proofErr w:type="spellEnd"/>
          <w:r>
            <w:rPr>
              <w:b/>
              <w:bCs/>
              <w:sz w:val="28"/>
            </w:rPr>
            <w:t xml:space="preserve"> S</w:t>
          </w:r>
          <w:r>
            <w:rPr>
              <w:rFonts w:ascii="Nyala" w:hAnsi="Nyala" w:cs="Nyala"/>
              <w:b/>
              <w:bCs/>
              <w:sz w:val="28"/>
            </w:rPr>
            <w:t xml:space="preserve">hare Company </w:t>
          </w:r>
          <w:r w:rsidRPr="00114CD4">
            <w:rPr>
              <w:b/>
              <w:bCs/>
              <w:sz w:val="28"/>
            </w:rPr>
            <w:t xml:space="preserve"> </w:t>
          </w:r>
          <w:r>
            <w:rPr>
              <w:b/>
              <w:sz w:val="28"/>
              <w:szCs w:val="28"/>
            </w:rPr>
            <w:t xml:space="preserve"> </w:t>
          </w:r>
        </w:p>
      </w:tc>
      <w:tc>
        <w:tcPr>
          <w:tcW w:w="2991" w:type="dxa"/>
          <w:gridSpan w:val="2"/>
        </w:tcPr>
        <w:p w14:paraId="3F65E9BF" w14:textId="77777777" w:rsidR="00811547" w:rsidRDefault="00811547" w:rsidP="00811547">
          <w:pPr>
            <w:pStyle w:val="Header"/>
            <w:rPr>
              <w:sz w:val="10"/>
            </w:rPr>
          </w:pPr>
          <w:r>
            <w:rPr>
              <w:sz w:val="10"/>
            </w:rPr>
            <w:t>Form No.:</w:t>
          </w:r>
        </w:p>
        <w:p w14:paraId="43C50799" w14:textId="3BB09E9E" w:rsidR="00811547" w:rsidRDefault="00326E72" w:rsidP="00811547">
          <w:pPr>
            <w:pStyle w:val="Header"/>
            <w:jc w:val="center"/>
          </w:pPr>
          <w:r>
            <w:t>OF</w:t>
          </w:r>
          <w:r w:rsidR="00811547">
            <w:t>/</w:t>
          </w:r>
          <w:r w:rsidR="00625669">
            <w:t>QA</w:t>
          </w:r>
          <w:r w:rsidR="00811547">
            <w:t>/001</w:t>
          </w:r>
        </w:p>
      </w:tc>
    </w:tr>
    <w:tr w:rsidR="00811547" w14:paraId="717CE2DC" w14:textId="77777777" w:rsidTr="00811547">
      <w:trPr>
        <w:cantSplit/>
        <w:trHeight w:val="195"/>
      </w:trPr>
      <w:tc>
        <w:tcPr>
          <w:tcW w:w="7539" w:type="dxa"/>
          <w:gridSpan w:val="2"/>
        </w:tcPr>
        <w:p w14:paraId="666B8592" w14:textId="320C0D47" w:rsidR="00811547" w:rsidRDefault="00D61EBC" w:rsidP="00811547">
          <w:pPr>
            <w:pStyle w:val="Header"/>
            <w:jc w:val="center"/>
          </w:pPr>
          <w:r>
            <w:rPr>
              <w:b/>
            </w:rPr>
            <w:t>DEFECT REPORT</w:t>
          </w:r>
          <w:r w:rsidR="00811547" w:rsidRPr="00316F60">
            <w:rPr>
              <w:b/>
            </w:rPr>
            <w:t xml:space="preserve"> </w:t>
          </w:r>
          <w:r w:rsidR="00326E72">
            <w:rPr>
              <w:b/>
            </w:rPr>
            <w:t>Form</w:t>
          </w:r>
        </w:p>
      </w:tc>
      <w:tc>
        <w:tcPr>
          <w:tcW w:w="618" w:type="dxa"/>
        </w:tcPr>
        <w:p w14:paraId="45F0207C" w14:textId="77777777" w:rsidR="00811547" w:rsidRDefault="00811547" w:rsidP="00811547">
          <w:pPr>
            <w:pStyle w:val="Header"/>
            <w:rPr>
              <w:sz w:val="10"/>
            </w:rPr>
          </w:pPr>
          <w:r>
            <w:rPr>
              <w:sz w:val="10"/>
            </w:rPr>
            <w:t>Issue No:</w:t>
          </w:r>
        </w:p>
        <w:p w14:paraId="281B04D9" w14:textId="77777777" w:rsidR="00811547" w:rsidRDefault="00811547" w:rsidP="00811547">
          <w:pPr>
            <w:pStyle w:val="Header"/>
            <w:jc w:val="center"/>
          </w:pPr>
          <w:r>
            <w:t>1</w:t>
          </w:r>
        </w:p>
      </w:tc>
      <w:tc>
        <w:tcPr>
          <w:tcW w:w="2373" w:type="dxa"/>
        </w:tcPr>
        <w:p w14:paraId="2F95BD78" w14:textId="77777777" w:rsidR="00811547" w:rsidRDefault="00811547" w:rsidP="00811547">
          <w:pPr>
            <w:pStyle w:val="Header"/>
            <w:rPr>
              <w:sz w:val="10"/>
            </w:rPr>
          </w:pPr>
          <w:r>
            <w:rPr>
              <w:sz w:val="10"/>
            </w:rPr>
            <w:t>Page No:</w:t>
          </w:r>
        </w:p>
        <w:p w14:paraId="1E9266C2" w14:textId="77777777" w:rsidR="00811547" w:rsidRDefault="00811547" w:rsidP="00811547">
          <w:pPr>
            <w:pStyle w:val="Header"/>
            <w:jc w:val="center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">
            <w:r>
              <w:rPr>
                <w:noProof/>
              </w:rPr>
              <w:t>6</w:t>
            </w:r>
          </w:fldSimple>
        </w:p>
      </w:tc>
    </w:tr>
  </w:tbl>
  <w:p w14:paraId="2FA2027A" w14:textId="029AC502" w:rsidR="00811547" w:rsidRDefault="008115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208643">
    <w:abstractNumId w:val="8"/>
  </w:num>
  <w:num w:numId="2" w16cid:durableId="1831485608">
    <w:abstractNumId w:val="6"/>
  </w:num>
  <w:num w:numId="3" w16cid:durableId="2058972884">
    <w:abstractNumId w:val="5"/>
  </w:num>
  <w:num w:numId="4" w16cid:durableId="1841699101">
    <w:abstractNumId w:val="4"/>
  </w:num>
  <w:num w:numId="5" w16cid:durableId="1685790061">
    <w:abstractNumId w:val="7"/>
  </w:num>
  <w:num w:numId="6" w16cid:durableId="19405695">
    <w:abstractNumId w:val="3"/>
  </w:num>
  <w:num w:numId="7" w16cid:durableId="201945483">
    <w:abstractNumId w:val="2"/>
  </w:num>
  <w:num w:numId="8" w16cid:durableId="1579557785">
    <w:abstractNumId w:val="1"/>
  </w:num>
  <w:num w:numId="9" w16cid:durableId="1901594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9D7"/>
    <w:rsid w:val="00221BB7"/>
    <w:rsid w:val="0029639D"/>
    <w:rsid w:val="002D6457"/>
    <w:rsid w:val="00326E72"/>
    <w:rsid w:val="00326F90"/>
    <w:rsid w:val="003B510F"/>
    <w:rsid w:val="003B5424"/>
    <w:rsid w:val="003E146C"/>
    <w:rsid w:val="004B3462"/>
    <w:rsid w:val="004F6270"/>
    <w:rsid w:val="00625669"/>
    <w:rsid w:val="006B7AF8"/>
    <w:rsid w:val="006C68D9"/>
    <w:rsid w:val="00725DD5"/>
    <w:rsid w:val="007C445A"/>
    <w:rsid w:val="00811547"/>
    <w:rsid w:val="00AA1D8D"/>
    <w:rsid w:val="00AC3583"/>
    <w:rsid w:val="00B47730"/>
    <w:rsid w:val="00BE2E23"/>
    <w:rsid w:val="00C83C6E"/>
    <w:rsid w:val="00CB0664"/>
    <w:rsid w:val="00CB6D6D"/>
    <w:rsid w:val="00CD7A47"/>
    <w:rsid w:val="00D61EBC"/>
    <w:rsid w:val="00E06923"/>
    <w:rsid w:val="00E75A6A"/>
    <w:rsid w:val="00EF7F0C"/>
    <w:rsid w:val="00FC693F"/>
    <w:rsid w:val="00FF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8F760D"/>
  <w14:defaultImageDpi w14:val="300"/>
  <w15:docId w15:val="{D833EB13-EE30-4EC4-997E-24829135D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Ayana Ferede</cp:lastModifiedBy>
  <cp:revision>14</cp:revision>
  <dcterms:created xsi:type="dcterms:W3CDTF">2026-05-15T06:30:00Z</dcterms:created>
  <dcterms:modified xsi:type="dcterms:W3CDTF">2026-06-03T11:18:00Z</dcterms:modified>
  <cp:category/>
</cp:coreProperties>
</file>